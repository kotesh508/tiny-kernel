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Tiny Kernel v0.7</w:t>
        <w:br/>
        <w:t>Forensic Hands-On Lab Log</w:t>
      </w:r>
    </w:p>
    <w:p>
      <w:r>
        <w:rPr>
          <w:i/>
        </w:rPr>
        <w:t>One-task execution — exact commands, outputs, mistakes, corrections, and GDB proof</w:t>
      </w:r>
    </w:p>
    <w:p>
      <w:r>
        <w:t>Purpose: preserve the exact v0.7 work so the milestone can be reconstructed without relying on chat history. This log is chronological and intentionally retains failed edits and their corrections.</w:t>
      </w:r>
    </w:p>
    <w:p>
      <w:pPr>
        <w:pStyle w:val="Heading1"/>
      </w:pPr>
      <w:r>
        <w:t>1. Starting checkpoint</w:t>
      </w:r>
    </w:p>
    <w:p>
      <w:r>
        <w:t>v0.6 was already accepted and frozen before v0.7 started. The Git source checkpoint was commit c60053b with tag v0.6-final. The working branch for v0.7 is v0.7-one-task.</w:t>
      </w:r>
    </w:p>
    <w:p>
      <w:pPr>
        <w:pStyle w:val="NoSpacing"/>
      </w:pPr>
      <w:r>
        <w:rPr>
          <w:rFonts w:ascii="DejaVu Sans Mono" w:hAnsi="DejaVu Sans Mono"/>
          <w:sz w:val="18"/>
        </w:rPr>
        <w:t>git status</w:t>
        <w:br/>
        <w:t># expected before edits: working tree clean</w:t>
      </w:r>
    </w:p>
    <w:p>
      <w:pPr>
        <w:pStyle w:val="Heading1"/>
      </w:pPr>
      <w:r>
        <w:t>2. v0.7 objective</w:t>
      </w:r>
    </w:p>
    <w:p>
      <w:r>
        <w:t>Implement exactly one runnable task using the existing v0.6 page allocator. The task owns one 4 KiB stack page, runs one entry function, returns to the kernel stack, and can be destroyed so the page is reusable.</w:t>
      </w:r>
    </w:p>
    <w:p>
      <w:pPr>
        <w:pStyle w:val="Heading1"/>
      </w:pPr>
      <w:r>
        <w:t>3. First implementation attempt — failure preserved</w:t>
      </w:r>
    </w:p>
    <w:p>
      <w:r>
        <w:t>A scripted edit attempted to add the task files, Makefile changes, and main.c task test in one pass. The first attempt produced a malformed Makefile and the shell edit also failed to locate the actual main.c block.</w:t>
      </w:r>
    </w:p>
    <w:p>
      <w:pPr>
        <w:pStyle w:val="NoSpacing"/>
      </w:pPr>
      <w:r>
        <w:rPr>
          <w:rFonts w:ascii="DejaVu Sans Mono" w:hAnsi="DejaVu Sans Mono"/>
          <w:sz w:val="18"/>
        </w:rPr>
        <w:t>make clean &amp;&amp; make</w:t>
        <w:br/>
        <w:t>Makefile:25: *** missing separator.  Stop.</w:t>
      </w:r>
    </w:p>
    <w:p>
      <w:r>
        <w:t>Correction: restore Makefile and kernel/main.c from the v0.6-final Git checkpoint before reapplying v0.7 changes. This avoided manually repairing unknown corruption.</w:t>
      </w:r>
    </w:p>
    <w:p>
      <w:pPr>
        <w:pStyle w:val="Heading1"/>
      </w:pPr>
      <w:r>
        <w:t>4. Second implementation failure — header path</w:t>
      </w:r>
    </w:p>
    <w:p>
      <w:pPr>
        <w:pStyle w:val="NoSpacing"/>
      </w:pPr>
      <w:r>
        <w:rPr>
          <w:rFonts w:ascii="DejaVu Sans Mono" w:hAnsi="DejaVu Sans Mono"/>
          <w:sz w:val="18"/>
        </w:rPr>
        <w:t>kernel/main.c:2:10: fatal error: task.h: No such file or directory</w:t>
        <w:br/>
        <w:t xml:space="preserve">    2 | #include "task.h"</w:t>
        <w:br/>
        <w:t xml:space="preserve">      |          ^~~~~~~~</w:t>
        <w:br/>
        <w:t>compilation terminated.</w:t>
      </w:r>
    </w:p>
    <w:p>
      <w:r>
        <w:t>Cause: include/task.h existed, but the restored Makefile did not yet pass -Iinclude and did not yet include the v0.7 task objects. Correction: add -Iinclude, kernel/task.o, kernel/task_switch.o, and explicit compile rules.</w:t>
      </w:r>
    </w:p>
    <w:p>
      <w:pPr>
        <w:pStyle w:val="Heading1"/>
      </w:pPr>
      <w:r>
        <w:t>5. Clean v0.7 build</w:t>
      </w:r>
    </w:p>
    <w:p>
      <w:pPr>
        <w:pStyle w:val="NoSpacing"/>
      </w:pPr>
      <w:r>
        <w:rPr>
          <w:rFonts w:ascii="DejaVu Sans Mono" w:hAnsi="DejaVu Sans Mono"/>
          <w:sz w:val="18"/>
        </w:rPr>
        <w:t>aarch64-linux-gnu-gcc -ffreestanding -Iinclude -fno-stack-protector -fno-pie -fno-builtin -Wall -Wextra -O0 -g -c kernel/task.c -o kernel/task.o</w:t>
        <w:br/>
        <w:t>aarch64-linux-gnu-gcc -ffreestanding -Iinclude -fno-stack-protector -fno-pie -fno-builtin -Wall -Wextra -O0 -g -g -c kernel/task_switch.S -o kernel/task_switch.o</w:t>
        <w:br/>
        <w:t>aarch64-linux-gnu-ld -T linker.ld --nostdlib --static --gc-sections --build-id=none -z max-page-size=0x1000 boot/start.o kernel/main.o kernel/uart.o kernel/exception.o kernel/exception-vector.o kernel/gic.o kernel/timer.o kernel/page_alloc.o kernel/task.o kernel/task_switch.o -o kernel.elf</w:t>
        <w:br/>
        <w:t>aarch64-linux-gnu-objcopy -O binary kernel.elf kernel.bin</w:t>
      </w:r>
    </w:p>
    <w:p>
      <w:r>
        <w:t>Result: build PASS.</w:t>
      </w:r>
    </w:p>
    <w:p>
      <w:pPr>
        <w:pStyle w:val="Heading1"/>
      </w:pPr>
      <w:r>
        <w:t>6. First runtime attempt — escaping mistake</w:t>
      </w:r>
    </w:p>
    <w:p>
      <w:pPr>
        <w:pStyle w:val="NoSpacing"/>
      </w:pPr>
      <w:r>
        <w:rPr>
          <w:rFonts w:ascii="DejaVu Sans Mono" w:hAnsi="DejaVu Sans Mono"/>
          <w:sz w:val="18"/>
        </w:rPr>
        <w:t>TASK TEST</w:t>
        <w:br/>
        <w:t>TASK TEST\r\nTASK START\r\nTASK RUNNING\r\nTASK END\r\nTASK RUN PASS\r\nTASK DESTROY PASS\r\nMEMORY TEST</w:t>
      </w:r>
    </w:p>
    <w:p>
      <w:r>
        <w:t>The new task messages printed literal backslash-r/backslash-n characters. Cause: the automated edit double-escaped the C string literals. Correction: replace the generated strings with real C escape sequences "\r\n".</w:t>
      </w:r>
    </w:p>
    <w:p>
      <w:pPr>
        <w:pStyle w:val="Heading1"/>
      </w:pPr>
      <w:r>
        <w:t>7. Final v0.7 runtime acceptance</w:t>
      </w:r>
    </w:p>
    <w:p>
      <w:pPr>
        <w:pStyle w:val="NoSpacing"/>
      </w:pPr>
      <w:r>
        <w:rPr>
          <w:rFonts w:ascii="DejaVu Sans Mono" w:hAnsi="DejaVu Sans Mono"/>
          <w:sz w:val="18"/>
        </w:rPr>
        <w:t>TIMER TEST</w:t>
        <w:br/>
        <w:t>TASK TEST</w:t>
        <w:br/>
        <w:t>TASK CREATE PASS</w:t>
        <w:br/>
        <w:t>TASK READY PASS</w:t>
        <w:br/>
        <w:t>TASK START</w:t>
        <w:br/>
        <w:t>TASK RUNNING</w:t>
        <w:br/>
        <w:t>TASK END</w:t>
        <w:br/>
        <w:t>TASK RUN PASS</w:t>
        <w:br/>
        <w:t>TASK DESTROY PASS</w:t>
        <w:br/>
        <w:t>TASK STACK REUSE PASS</w:t>
        <w:br/>
        <w:t>TASK NEGATIVE PASS</w:t>
        <w:br/>
        <w:t>TASK BODY PASS</w:t>
        <w:br/>
        <w:t>MEMORY TEST</w:t>
        <w:br/>
        <w:t>PAGE1 = 0x0000000040093000</w:t>
        <w:br/>
        <w:t>PAGE2 = 0x0000000040094000</w:t>
        <w:br/>
        <w:t>PAGE3 = 0x0000000040095000</w:t>
        <w:br/>
        <w:t>FREE TEST PAGE = 0x0000000040096000</w:t>
        <w:br/>
        <w:t>FREE RESULT = 0000000000000000</w:t>
        <w:br/>
        <w:t>REUSED PAGE = 0x0000000040096000</w:t>
        <w:br/>
        <w:t>FREE/REUSE PASS</w:t>
        <w:br/>
        <w:t>DOUBLE FREE RESULT = 0xfffffffffffffffe</w:t>
        <w:br/>
        <w:t>INVALID FREE RESULT = 0xffffffffffffffff</w:t>
        <w:br/>
        <w:t>NEGATIVE TEST PASS</w:t>
        <w:br/>
        <w:t>EXHAUST COUNT = 0x0000000000007f6a</w:t>
        <w:br/>
        <w:t>EXHAUST RESULT = 0x0000000000000000</w:t>
        <w:br/>
        <w:t>EXHAUSTION PASS</w:t>
        <w:br/>
        <w:t>TICK</w:t>
        <w:br/>
        <w:t>TICK</w:t>
        <w:br/>
        <w:t>TICK</w:t>
        <w:br/>
        <w:t>...</w:t>
      </w:r>
    </w:p>
    <w:p>
      <w:r>
        <w:t>Result: PASS. The complete v0.7 task lifecycle passed and the complete v0.6 memory/timer regression remained intact.</w:t>
      </w:r>
    </w:p>
    <w:p>
      <w:pPr>
        <w:pStyle w:val="Heading1"/>
      </w:pPr>
      <w:r>
        <w:t>8. First GDB attempt — execution had advanced too far</w:t>
      </w:r>
    </w:p>
    <w:p>
      <w:r>
        <w:t>An initial attempt started QEMU in the background. By the time GDB connected, execution had already advanced into later kernel_main() memory-test code. The task_start breakpoint therefore did not catch the task transition.</w:t>
      </w:r>
    </w:p>
    <w:p>
      <w:pPr>
        <w:pStyle w:val="NoSpacing"/>
      </w:pPr>
      <w:r>
        <w:rPr>
          <w:rFonts w:ascii="DejaVu Sans Mono" w:hAnsi="DejaVu Sans Mono"/>
          <w:sz w:val="18"/>
        </w:rPr>
        <w:t>(gdb) target remote :1234</w:t>
        <w:br/>
        <w:t>Remote debugging using :1234</w:t>
        <w:br/>
        <w:t>kernel_main () at kernel/main.c:154</w:t>
        <w:br/>
        <w:br/>
        <w:t>(gdb) break task_start</w:t>
        <w:br/>
        <w:t>Breakpoint 1 at 0x40080f40: file kernel/task_switch.S, line 6.</w:t>
        <w:br/>
        <w:t>(gdb) continue</w:t>
        <w:br/>
        <w:t>Continuing.</w:t>
        <w:br/>
        <w:br/>
        <w:t>^C</w:t>
        <w:br/>
        <w:t>Program received signal SIGINT, Interrupt.</w:t>
        <w:br/>
        <w:t>kernel_main () at kernel/main.c:154</w:t>
      </w:r>
    </w:p>
    <w:p>
      <w:pPr>
        <w:pStyle w:val="NoSpacing"/>
      </w:pPr>
      <w:r>
        <w:rPr>
          <w:rFonts w:ascii="DejaVu Sans Mono" w:hAnsi="DejaVu Sans Mono"/>
          <w:sz w:val="18"/>
        </w:rPr>
        <w:t>(gdb) p/x &amp;task_stack_marker</w:t>
        <w:br/>
        <w:t>No symbol "task_stack_marker" in current context.</w:t>
      </w:r>
    </w:p>
    <w:p>
      <w:r>
        <w:t>Cause: the current frame was kernel_main(), not demo_task(). Correction: restart QEMU with -S -gdb tcp::1234, connect GDB before execution, set break task_start, then continue.</w:t>
      </w:r>
    </w:p>
    <w:p>
      <w:pPr>
        <w:pStyle w:val="Heading1"/>
      </w:pPr>
      <w:r>
        <w:t>9. Clean GDB stack-switch proof</w:t>
      </w:r>
    </w:p>
    <w:p>
      <w:pPr>
        <w:pStyle w:val="NoSpacing"/>
      </w:pPr>
      <w:r>
        <w:rPr>
          <w:rFonts w:ascii="DejaVu Sans Mono" w:hAnsi="DejaVu Sans Mono"/>
          <w:sz w:val="18"/>
        </w:rPr>
        <w:t>(gdb) break task_start</w:t>
        <w:br/>
        <w:t>(gdb) continue</w:t>
        <w:br/>
        <w:t>Breakpoint 1, task_start () at kernel/task_switch.S:6</w:t>
        <w:br/>
        <w:t>6    stp x19, x20, [sp, #-16]!</w:t>
        <w:br/>
        <w:br/>
        <w:t>(gdb) info registers sp x0 x1</w:t>
        <w:br/>
        <w:t>sp             0x40091af0</w:t>
        <w:br/>
        <w:t>x0             0x40094000</w:t>
        <w:br/>
        <w:t>x1             0x40080090</w:t>
        <w:br/>
        <w:br/>
        <w:t>(gdb) si</w:t>
        <w:br/>
        <w:t>7    stp x29, x30, [sp, #-16]!</w:t>
        <w:br/>
        <w:t>(gdb) si</w:t>
        <w:br/>
        <w:t>task_start () at kernel/task_switch.S:9</w:t>
        <w:br/>
        <w:t>9    mov x19, sp</w:t>
        <w:br/>
        <w:t>(gdb) si</w:t>
        <w:br/>
        <w:t>10    mov sp, x0</w:t>
        <w:br/>
        <w:br/>
        <w:t>(gdb) info registers sp x19 x0</w:t>
        <w:br/>
        <w:t>sp             0x40091ad0</w:t>
        <w:br/>
        <w:t>x19            0x40091ad0</w:t>
        <w:br/>
        <w:t>x0             0x40094000</w:t>
        <w:br/>
      </w:r>
    </w:p>
    <w:p>
      <w:r>
        <w:t>At this point x19 holds the saved kernel stack position and x0 holds the dedicated task stack top. The next instruction mov sp, x0 changes the active stack.</w:t>
      </w:r>
    </w:p>
    <w:p>
      <w:pPr>
        <w:pStyle w:val="NoSpacing"/>
      </w:pPr>
      <w:r>
        <w:rPr>
          <w:rFonts w:ascii="DejaVu Sans Mono" w:hAnsi="DejaVu Sans Mono"/>
          <w:sz w:val="18"/>
        </w:rPr>
        <w:t>(gdb) break demo_task</w:t>
        <w:br/>
        <w:t>(gdb) continue</w:t>
        <w:br/>
        <w:t>Breakpoint 2, demo_task () at kernel/main.c:26</w:t>
        <w:br/>
        <w:t>26    demo_task_runs++;</w:t>
        <w:br/>
        <w:br/>
        <w:t>(gdb) info registers sp</w:t>
        <w:br/>
        <w:t>sp             0x40093fe0</w:t>
        <w:br/>
        <w:br/>
        <w:t>(gdb) p/x &amp;task_stack_marker</w:t>
        <w:br/>
        <w:t>$1 = 0x40093ff8</w:t>
      </w:r>
    </w:p>
    <w:p>
      <w:r>
        <w:t>The task local variable lies inside the allocated 0x40093000–0x40093ffff page, proving the task function is executing on its dedicated page stack.</w:t>
      </w:r>
    </w:p>
    <w:p>
      <w:pPr>
        <w:pStyle w:val="NoSpacing"/>
      </w:pPr>
      <w:r>
        <w:rPr>
          <w:rFonts w:ascii="DejaVu Sans Mono" w:hAnsi="DejaVu Sans Mono"/>
          <w:sz w:val="18"/>
        </w:rPr>
        <w:t>(gdb) finish</w:t>
        <w:br/>
        <w:t>Run till exit from #0 demo_task () at kernel/main.c:26</w:t>
        <w:br/>
        <w:t>task_start () at kernel/task_switch.S:13</w:t>
        <w:br/>
        <w:t>13    mov sp, x19</w:t>
        <w:br/>
        <w:br/>
        <w:t>(gdb) si</w:t>
        <w:br/>
        <w:t>task_start () at kernel/task_switch.S:15</w:t>
        <w:br/>
        <w:t>15    ldp x29, x30, [sp], #16</w:t>
        <w:br/>
        <w:br/>
        <w:t>(gdb) info registers sp x19</w:t>
        <w:br/>
        <w:t>sp             0x40091ad0</w:t>
        <w:br/>
        <w:t>x19            0x40091ad0</w:t>
      </w:r>
    </w:p>
    <w:p>
      <w:r>
        <w:t>This proves task stack -&gt; task return -&gt; kernel stack restoration. The later ret returned to task_run(), where TASK_DONE was applied.</w:t>
      </w:r>
    </w:p>
    <w:p>
      <w:pPr>
        <w:pStyle w:val="Heading1"/>
      </w:pPr>
      <w:r>
        <w:t>10. Final GDB observations and minor mistakes</w:t>
      </w:r>
    </w:p>
    <w:p>
      <w:r>
        <w:t>`target remote :1234` is correct; the earlier `remote target :1234` was invalid.</w:t>
      </w:r>
    </w:p>
    <w:p>
      <w:r>
        <w:t>`finish` is correct while stopped in demo_task() because demo_task() returns. It is not correct in kernel_main(), which intentionally never returns.</w:t>
      </w:r>
    </w:p>
    <w:p>
      <w:r>
        <w:t>A second duplicate break task_start was later created during exploration; continuing from the restored kernel stack eventually reached the v0.6 page_alloc() exhaustion loop. Ctrl+C stopped that run. This did not alter the proven stack-switch result.</w:t>
      </w:r>
    </w:p>
    <w:p>
      <w:r>
        <w:t>The observed kernel SP before the final switch was 0x40091ad0 after saving registers; the task stack top was 0x40094000.</w:t>
      </w:r>
    </w:p>
    <w:p>
      <w:pPr>
        <w:pStyle w:val="Heading1"/>
      </w:pPr>
      <w:r>
        <w:t>11. Final v0.7 acceptance record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</w:tcPr>
          <w:p>
            <w:r>
              <w:t>Check</w:t>
            </w:r>
          </w:p>
        </w:tc>
        <w:tc>
          <w:tcPr>
            <w:tcW w:type="dxa" w:w="2880"/>
          </w:tcPr>
          <w:p>
            <w:r>
              <w:t>Observed evidence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Build</w:t>
            </w:r>
          </w:p>
        </w:tc>
        <w:tc>
          <w:tcPr>
            <w:tcW w:type="dxa" w:w="2880"/>
          </w:tcPr>
          <w:p>
            <w:r>
              <w:t>make clean &amp;&amp; make succeeds with task.c/task_switch.S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Task creation</w:t>
            </w:r>
          </w:p>
        </w:tc>
        <w:tc>
          <w:tcPr>
            <w:tcW w:type="dxa" w:w="2880"/>
          </w:tcPr>
          <w:p>
            <w:r>
              <w:t>TASK CREATE PASS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READY state</w:t>
            </w:r>
          </w:p>
        </w:tc>
        <w:tc>
          <w:tcPr>
            <w:tcW w:type="dxa" w:w="2880"/>
          </w:tcPr>
          <w:p>
            <w:r>
              <w:t>TASK READY PASS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Execution</w:t>
            </w:r>
          </w:p>
        </w:tc>
        <w:tc>
          <w:tcPr>
            <w:tcW w:type="dxa" w:w="2880"/>
          </w:tcPr>
          <w:p>
            <w:r>
              <w:t>TASK START/RUNNING/END; TASK BODY PASS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DONE state</w:t>
            </w:r>
          </w:p>
        </w:tc>
        <w:tc>
          <w:tcPr>
            <w:tcW w:type="dxa" w:w="2880"/>
          </w:tcPr>
          <w:p>
            <w:r>
              <w:t>TASK RUN PASS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Destroy</w:t>
            </w:r>
          </w:p>
        </w:tc>
        <w:tc>
          <w:tcPr>
            <w:tcW w:type="dxa" w:w="2880"/>
          </w:tcPr>
          <w:p>
            <w:r>
              <w:t>TASK DESTROY PASS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Stack reuse</w:t>
            </w:r>
          </w:p>
        </w:tc>
        <w:tc>
          <w:tcPr>
            <w:tcW w:type="dxa" w:w="2880"/>
          </w:tcPr>
          <w:p>
            <w:r>
              <w:t>TASK STACK REUSE PASS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Negative tests</w:t>
            </w:r>
          </w:p>
        </w:tc>
        <w:tc>
          <w:tcPr>
            <w:tcW w:type="dxa" w:w="2880"/>
          </w:tcPr>
          <w:p>
            <w:r>
              <w:t>TASK NEGATIVE PASS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v0.6 regression</w:t>
            </w:r>
          </w:p>
        </w:tc>
        <w:tc>
          <w:tcPr>
            <w:tcW w:type="dxa" w:w="2880"/>
          </w:tcPr>
          <w:p>
            <w:r>
              <w:t>FREE/REUSE, NEGATIVE, EXHAUSTION, repeated TICK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GDB switch</w:t>
            </w:r>
          </w:p>
        </w:tc>
        <w:tc>
          <w:tcPr>
            <w:tcW w:type="dxa" w:w="2880"/>
          </w:tcPr>
          <w:p>
            <w:r>
              <w:t>SP task stack 0x40094000; marker 0x40093ff8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GDB restore</w:t>
            </w:r>
          </w:p>
        </w:tc>
        <w:tc>
          <w:tcPr>
            <w:tcW w:type="dxa" w:w="2880"/>
          </w:tcPr>
          <w:p>
            <w:r>
              <w:t>SP restored to 0x40091ad0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>
      <w:pPr>
        <w:pStyle w:val="Heading1"/>
      </w:pPr>
      <w:r>
        <w:t>12. v0.7 stop point</w:t>
      </w:r>
    </w:p>
    <w:p>
      <w:r>
        <w:t>v0.7 is closed. The exact final implementation, runtime outputs, failed attempts, corrections, and instruction-level GDB proof are captured here. No later milestone is included in this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